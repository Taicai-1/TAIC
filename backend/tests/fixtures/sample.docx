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TAIC Test Document</w:t>
      </w:r>
    </w:p>
    <w:p>
      <w:r>
        <w:t>This is a test DOCX for the RAG pipeline.</w:t>
      </w:r>
    </w:p>
    <w:p>
      <w:r>
        <w:t>It contains paragraphs that should be extractable.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